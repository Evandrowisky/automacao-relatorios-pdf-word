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Automatizado</w:t>
      </w:r>
    </w:p>
    <w:p>
      <w:r>
        <w:t>Título: {{titulo}}</w:t>
      </w:r>
    </w:p>
    <w:p>
      <w:r>
        <w:t>Cliente: {{cliente}}</w:t>
      </w:r>
    </w:p>
    <w:p>
      <w:r>
        <w:t>Data: {{data}}</w:t>
      </w:r>
    </w:p>
    <w:p>
      <w:pPr>
        <w:pStyle w:val="Heading2"/>
      </w:pPr>
      <w:r>
        <w:t>Resumo</w:t>
      </w:r>
    </w:p>
    <w:p>
      <w:r>
        <w:t>{{resumo}}</w:t>
      </w:r>
    </w:p>
    <w:p>
      <w:r>
        <w:t>As imagens válidas serão adicionadas automaticamente ao final do relatório.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